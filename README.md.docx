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76B92" w14:textId="77777777" w:rsidR="00A12B3F" w:rsidRDefault="00000000">
      <w:pPr>
        <w:jc w:val="center"/>
      </w:pPr>
      <w:r>
        <w:rPr>
          <w:b/>
          <w:color w:val="1963B3"/>
          <w:sz w:val="44"/>
        </w:rPr>
        <w:t>SocioImpact: Socioeconomic Impact Dashboard</w:t>
      </w:r>
    </w:p>
    <w:p w14:paraId="7106B1ED" w14:textId="77777777" w:rsidR="00A12B3F" w:rsidRDefault="00000000">
      <w:pPr>
        <w:jc w:val="center"/>
      </w:pPr>
      <w:r>
        <w:rPr>
          <w:i/>
          <w:sz w:val="24"/>
        </w:rPr>
        <w:t>Full-Stack Portfolio Project Documentation / README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12B3F" w14:paraId="36AC75F4" w14:textId="77777777">
        <w:trPr>
          <w:jc w:val="center"/>
        </w:trPr>
        <w:tc>
          <w:tcPr>
            <w:tcW w:w="5040" w:type="dxa"/>
            <w:shd w:val="clear" w:color="auto" w:fill="E8F1FD"/>
          </w:tcPr>
          <w:p w14:paraId="28E4D4E6" w14:textId="77777777" w:rsidR="00A12B3F" w:rsidRDefault="00000000">
            <w:pPr>
              <w:spacing w:after="0"/>
            </w:pPr>
            <w:r>
              <w:rPr>
                <w:b/>
              </w:rPr>
              <w:t>Project Type</w:t>
            </w:r>
          </w:p>
        </w:tc>
        <w:tc>
          <w:tcPr>
            <w:tcW w:w="5040" w:type="dxa"/>
          </w:tcPr>
          <w:p w14:paraId="6DC84282" w14:textId="77777777" w:rsidR="00A12B3F" w:rsidRDefault="00000000">
            <w:pPr>
              <w:spacing w:after="0"/>
            </w:pPr>
            <w:r>
              <w:t>Full-stack web application</w:t>
            </w:r>
          </w:p>
        </w:tc>
      </w:tr>
      <w:tr w:rsidR="00A12B3F" w14:paraId="08967BF4" w14:textId="77777777">
        <w:trPr>
          <w:jc w:val="center"/>
        </w:trPr>
        <w:tc>
          <w:tcPr>
            <w:tcW w:w="5040" w:type="dxa"/>
            <w:shd w:val="clear" w:color="auto" w:fill="E8F1FD"/>
          </w:tcPr>
          <w:p w14:paraId="1135EDE1" w14:textId="77777777" w:rsidR="00A12B3F" w:rsidRDefault="00000000">
            <w:pPr>
              <w:spacing w:after="0"/>
            </w:pPr>
            <w:r>
              <w:rPr>
                <w:b/>
              </w:rPr>
              <w:t>Tech Stack</w:t>
            </w:r>
          </w:p>
        </w:tc>
        <w:tc>
          <w:tcPr>
            <w:tcW w:w="5040" w:type="dxa"/>
          </w:tcPr>
          <w:p w14:paraId="5CF39B37" w14:textId="77777777" w:rsidR="00A12B3F" w:rsidRDefault="00000000">
            <w:pPr>
              <w:spacing w:after="0"/>
            </w:pPr>
            <w:r>
              <w:t>React, Material UI, Node.js, Express.js, Microsoft SQL Server, Axios, Recharts, CSV Import/Export</w:t>
            </w:r>
          </w:p>
        </w:tc>
      </w:tr>
      <w:tr w:rsidR="00A12B3F" w14:paraId="3A97A6E2" w14:textId="77777777">
        <w:trPr>
          <w:jc w:val="center"/>
        </w:trPr>
        <w:tc>
          <w:tcPr>
            <w:tcW w:w="5040" w:type="dxa"/>
            <w:shd w:val="clear" w:color="auto" w:fill="E8F1FD"/>
          </w:tcPr>
          <w:p w14:paraId="101DF37F" w14:textId="77777777" w:rsidR="00A12B3F" w:rsidRDefault="00000000">
            <w:pPr>
              <w:spacing w:after="0"/>
            </w:pPr>
            <w:r>
              <w:rPr>
                <w:b/>
              </w:rPr>
              <w:t>Purpose</w:t>
            </w:r>
          </w:p>
        </w:tc>
        <w:tc>
          <w:tcPr>
            <w:tcW w:w="5040" w:type="dxa"/>
          </w:tcPr>
          <w:p w14:paraId="6812F6EC" w14:textId="77777777" w:rsidR="00A12B3F" w:rsidRDefault="00000000">
            <w:pPr>
              <w:spacing w:after="0"/>
            </w:pPr>
            <w:r>
              <w:t>Track community projects, funding, jobs created, people supported, training hours, and socioeconomic impact metrics.</w:t>
            </w:r>
          </w:p>
        </w:tc>
      </w:tr>
      <w:tr w:rsidR="00A12B3F" w14:paraId="0E035E50" w14:textId="77777777">
        <w:trPr>
          <w:jc w:val="center"/>
        </w:trPr>
        <w:tc>
          <w:tcPr>
            <w:tcW w:w="5040" w:type="dxa"/>
            <w:shd w:val="clear" w:color="auto" w:fill="E8F1FD"/>
          </w:tcPr>
          <w:p w14:paraId="66E9FC33" w14:textId="77777777" w:rsidR="00A12B3F" w:rsidRDefault="00000000">
            <w:pPr>
              <w:spacing w:after="0"/>
            </w:pPr>
            <w:r>
              <w:rPr>
                <w:b/>
              </w:rPr>
              <w:t>Status</w:t>
            </w:r>
          </w:p>
        </w:tc>
        <w:tc>
          <w:tcPr>
            <w:tcW w:w="5040" w:type="dxa"/>
          </w:tcPr>
          <w:p w14:paraId="397D1109" w14:textId="77777777" w:rsidR="00A12B3F" w:rsidRDefault="00000000">
            <w:pPr>
              <w:spacing w:after="0"/>
            </w:pPr>
            <w:r>
              <w:t>Working local prototype with live SQL Server data and CSV import/export</w:t>
            </w:r>
          </w:p>
        </w:tc>
      </w:tr>
    </w:tbl>
    <w:p w14:paraId="3245E6F3" w14:textId="77777777" w:rsidR="00A12B3F" w:rsidRDefault="00000000">
      <w:pPr>
        <w:pStyle w:val="Heading1"/>
      </w:pPr>
      <w:r>
        <w:t>1. Project Overview</w:t>
      </w:r>
    </w:p>
    <w:p w14:paraId="3EB9C17C" w14:textId="77777777" w:rsidR="00A12B3F" w:rsidRDefault="00000000">
      <w:r>
        <w:t>SocioImpact is a full-stack socioeconomic impact tracking dashboard built to demonstrate practical product development, database integration, data import/export workflows, and user-focused reporting. The application allows organizations to manage community initiatives and track measurable outcomes such as funding, jobs created, people supported, training hours, regional reach, and project status.</w:t>
      </w:r>
    </w:p>
    <w:p w14:paraId="77407747" w14:textId="77777777" w:rsidR="00A12B3F" w:rsidRDefault="00000000">
      <w:r>
        <w:t>This project was designed as a portfolio application for software/product companies that build data-driven tools for measuring organizational and community impact. It demonstrates React frontend development, Node.js/Express API development, SQL Server database integration, CRUD operations, dashboard analytics, and CSV processing.</w:t>
      </w:r>
    </w:p>
    <w:p w14:paraId="7F2CD8B3" w14:textId="77777777" w:rsidR="00A12B3F" w:rsidRDefault="00000000">
      <w:pPr>
        <w:pStyle w:val="Heading1"/>
      </w:pPr>
      <w:r>
        <w:t>2. Key Features</w:t>
      </w:r>
    </w:p>
    <w:p w14:paraId="7682393E" w14:textId="77777777" w:rsidR="00A12B3F" w:rsidRDefault="00000000">
      <w:pPr>
        <w:pStyle w:val="ListBullet"/>
      </w:pPr>
      <w:r>
        <w:rPr>
          <w:b/>
        </w:rPr>
        <w:t xml:space="preserve">Dashboard analytics: </w:t>
      </w:r>
      <w:r>
        <w:t>Displays live project totals, funding tracked, jobs created, people supported, training hours, and monthly impact charts.</w:t>
      </w:r>
    </w:p>
    <w:p w14:paraId="7CDB0737" w14:textId="77777777" w:rsidR="00A12B3F" w:rsidRDefault="00000000">
      <w:pPr>
        <w:pStyle w:val="ListBullet"/>
      </w:pPr>
      <w:r>
        <w:rPr>
          <w:b/>
        </w:rPr>
        <w:t xml:space="preserve">Project management: </w:t>
      </w:r>
      <w:r>
        <w:t>Users can view, add, edit, and delete socioeconomic impact projects.</w:t>
      </w:r>
    </w:p>
    <w:p w14:paraId="79B0C762" w14:textId="77777777" w:rsidR="00A12B3F" w:rsidRDefault="00000000">
      <w:pPr>
        <w:pStyle w:val="ListBullet"/>
      </w:pPr>
      <w:r>
        <w:rPr>
          <w:b/>
        </w:rPr>
        <w:t xml:space="preserve">SQL Server integration: </w:t>
      </w:r>
      <w:r>
        <w:t>Project data is stored and retrieved from a Microsoft SQL Server database.</w:t>
      </w:r>
    </w:p>
    <w:p w14:paraId="0DDDE4EE" w14:textId="77777777" w:rsidR="00A12B3F" w:rsidRDefault="00000000">
      <w:pPr>
        <w:pStyle w:val="ListBullet"/>
      </w:pPr>
      <w:r>
        <w:rPr>
          <w:b/>
        </w:rPr>
        <w:t xml:space="preserve">CSV import: </w:t>
      </w:r>
      <w:r>
        <w:t>Users can upload CSV files containing project data and import multiple records into SQL Server.</w:t>
      </w:r>
    </w:p>
    <w:p w14:paraId="14A42859" w14:textId="77777777" w:rsidR="00A12B3F" w:rsidRDefault="00000000">
      <w:pPr>
        <w:pStyle w:val="ListBullet"/>
      </w:pPr>
      <w:r>
        <w:rPr>
          <w:b/>
        </w:rPr>
        <w:t xml:space="preserve">CSV export: </w:t>
      </w:r>
      <w:r>
        <w:t>Users can export all project records from SQL Server into a downloadable CSV file.</w:t>
      </w:r>
    </w:p>
    <w:p w14:paraId="78ACA669" w14:textId="77777777" w:rsidR="00A12B3F" w:rsidRDefault="00000000">
      <w:pPr>
        <w:pStyle w:val="ListBullet"/>
      </w:pPr>
      <w:r>
        <w:rPr>
          <w:b/>
        </w:rPr>
        <w:t xml:space="preserve">Impact reporting pages: </w:t>
      </w:r>
      <w:r>
        <w:t>Includes pages for impact metrics, reports, support tickets, and CSV workflows.</w:t>
      </w:r>
    </w:p>
    <w:p w14:paraId="1279004F" w14:textId="77777777" w:rsidR="00A12B3F" w:rsidRDefault="00000000">
      <w:pPr>
        <w:pStyle w:val="ListBullet"/>
      </w:pPr>
      <w:r>
        <w:rPr>
          <w:b/>
        </w:rPr>
        <w:t xml:space="preserve">Responsive UI: </w:t>
      </w:r>
      <w:r>
        <w:t>Built with Material UI components for a clean, professional dashboard interface.</w:t>
      </w:r>
    </w:p>
    <w:p w14:paraId="470D9B69" w14:textId="77777777" w:rsidR="00A12B3F" w:rsidRDefault="00000000">
      <w:pPr>
        <w:pStyle w:val="Heading1"/>
      </w:pPr>
      <w:r>
        <w:t>3. Tech Stack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12B3F" w14:paraId="430B2531" w14:textId="77777777">
        <w:trPr>
          <w:jc w:val="center"/>
        </w:trPr>
        <w:tc>
          <w:tcPr>
            <w:tcW w:w="5040" w:type="dxa"/>
            <w:shd w:val="clear" w:color="auto" w:fill="1E73BE"/>
          </w:tcPr>
          <w:p w14:paraId="700FD446" w14:textId="77777777" w:rsidR="00A12B3F" w:rsidRDefault="00000000">
            <w:pPr>
              <w:spacing w:after="0"/>
            </w:pPr>
            <w:r>
              <w:rPr>
                <w:b/>
                <w:color w:val="FFFFFF"/>
              </w:rPr>
              <w:t>Layer</w:t>
            </w:r>
          </w:p>
        </w:tc>
        <w:tc>
          <w:tcPr>
            <w:tcW w:w="5040" w:type="dxa"/>
            <w:shd w:val="clear" w:color="auto" w:fill="1E73BE"/>
          </w:tcPr>
          <w:p w14:paraId="2A4F660F" w14:textId="77777777" w:rsidR="00A12B3F" w:rsidRDefault="00000000">
            <w:pPr>
              <w:spacing w:after="0"/>
            </w:pPr>
            <w:r>
              <w:rPr>
                <w:b/>
                <w:color w:val="FFFFFF"/>
              </w:rPr>
              <w:t>Tools / Technologies</w:t>
            </w:r>
          </w:p>
        </w:tc>
      </w:tr>
      <w:tr w:rsidR="00A12B3F" w14:paraId="59BC0A5E" w14:textId="77777777">
        <w:trPr>
          <w:jc w:val="center"/>
        </w:trPr>
        <w:tc>
          <w:tcPr>
            <w:tcW w:w="5040" w:type="dxa"/>
          </w:tcPr>
          <w:p w14:paraId="1D9E972E" w14:textId="77777777" w:rsidR="00A12B3F" w:rsidRDefault="00000000">
            <w:pPr>
              <w:spacing w:after="0"/>
            </w:pPr>
            <w:r>
              <w:rPr>
                <w:b/>
              </w:rPr>
              <w:t>Frontend</w:t>
            </w:r>
          </w:p>
        </w:tc>
        <w:tc>
          <w:tcPr>
            <w:tcW w:w="5040" w:type="dxa"/>
          </w:tcPr>
          <w:p w14:paraId="681A7309" w14:textId="77777777" w:rsidR="00A12B3F" w:rsidRDefault="00000000">
            <w:pPr>
              <w:spacing w:after="0"/>
            </w:pPr>
            <w:r>
              <w:t>React, JavaScript, Material UI, Recharts, Axios</w:t>
            </w:r>
          </w:p>
        </w:tc>
      </w:tr>
      <w:tr w:rsidR="00A12B3F" w:rsidRPr="00253E64" w14:paraId="3302FA26" w14:textId="77777777">
        <w:trPr>
          <w:jc w:val="center"/>
        </w:trPr>
        <w:tc>
          <w:tcPr>
            <w:tcW w:w="5040" w:type="dxa"/>
          </w:tcPr>
          <w:p w14:paraId="1DE699C8" w14:textId="77777777" w:rsidR="00A12B3F" w:rsidRDefault="00000000">
            <w:pPr>
              <w:spacing w:after="0"/>
            </w:pPr>
            <w:r>
              <w:rPr>
                <w:b/>
              </w:rPr>
              <w:t>Backend</w:t>
            </w:r>
          </w:p>
        </w:tc>
        <w:tc>
          <w:tcPr>
            <w:tcW w:w="5040" w:type="dxa"/>
          </w:tcPr>
          <w:p w14:paraId="32A65B22" w14:textId="77777777" w:rsidR="00A12B3F" w:rsidRPr="00253E64" w:rsidRDefault="00000000">
            <w:pPr>
              <w:spacing w:after="0"/>
              <w:rPr>
                <w:lang w:val="fr-CA"/>
              </w:rPr>
            </w:pPr>
            <w:r w:rsidRPr="00253E64">
              <w:rPr>
                <w:lang w:val="fr-CA"/>
              </w:rPr>
              <w:t xml:space="preserve">Node.js, Express.js, CORS, </w:t>
            </w:r>
            <w:proofErr w:type="spellStart"/>
            <w:r w:rsidRPr="00253E64">
              <w:rPr>
                <w:lang w:val="fr-CA"/>
              </w:rPr>
              <w:t>dotenv</w:t>
            </w:r>
            <w:proofErr w:type="spellEnd"/>
          </w:p>
        </w:tc>
      </w:tr>
      <w:tr w:rsidR="00A12B3F" w14:paraId="3F88167F" w14:textId="77777777">
        <w:trPr>
          <w:jc w:val="center"/>
        </w:trPr>
        <w:tc>
          <w:tcPr>
            <w:tcW w:w="5040" w:type="dxa"/>
          </w:tcPr>
          <w:p w14:paraId="144352A2" w14:textId="77777777" w:rsidR="00A12B3F" w:rsidRDefault="00000000">
            <w:pPr>
              <w:spacing w:after="0"/>
            </w:pPr>
            <w:r>
              <w:rPr>
                <w:b/>
              </w:rPr>
              <w:t>Database</w:t>
            </w:r>
          </w:p>
        </w:tc>
        <w:tc>
          <w:tcPr>
            <w:tcW w:w="5040" w:type="dxa"/>
          </w:tcPr>
          <w:p w14:paraId="75C5C79F" w14:textId="77777777" w:rsidR="00A12B3F" w:rsidRDefault="00000000">
            <w:pPr>
              <w:spacing w:after="0"/>
            </w:pPr>
            <w:r>
              <w:t>Microsoft SQL Server 2022 Developer Edition, SSMS</w:t>
            </w:r>
          </w:p>
        </w:tc>
      </w:tr>
      <w:tr w:rsidR="00A12B3F" w14:paraId="6D793B4A" w14:textId="77777777">
        <w:trPr>
          <w:jc w:val="center"/>
        </w:trPr>
        <w:tc>
          <w:tcPr>
            <w:tcW w:w="5040" w:type="dxa"/>
          </w:tcPr>
          <w:p w14:paraId="62D3EA2A" w14:textId="77777777" w:rsidR="00A12B3F" w:rsidRDefault="00000000">
            <w:pPr>
              <w:spacing w:after="0"/>
            </w:pPr>
            <w:r>
              <w:rPr>
                <w:b/>
              </w:rPr>
              <w:t>CSV Processing</w:t>
            </w:r>
          </w:p>
        </w:tc>
        <w:tc>
          <w:tcPr>
            <w:tcW w:w="5040" w:type="dxa"/>
          </w:tcPr>
          <w:p w14:paraId="76CB39E7" w14:textId="77777777" w:rsidR="00A12B3F" w:rsidRDefault="00000000">
            <w:pPr>
              <w:spacing w:after="0"/>
            </w:pPr>
            <w:r>
              <w:t>multer, csv-parser, json2csv</w:t>
            </w:r>
          </w:p>
        </w:tc>
      </w:tr>
      <w:tr w:rsidR="00A12B3F" w14:paraId="0E86BC7E" w14:textId="77777777">
        <w:trPr>
          <w:jc w:val="center"/>
        </w:trPr>
        <w:tc>
          <w:tcPr>
            <w:tcW w:w="5040" w:type="dxa"/>
          </w:tcPr>
          <w:p w14:paraId="5EE48722" w14:textId="77777777" w:rsidR="00A12B3F" w:rsidRDefault="00000000">
            <w:pPr>
              <w:spacing w:after="0"/>
            </w:pPr>
            <w:r>
              <w:rPr>
                <w:b/>
              </w:rPr>
              <w:t>Development Tools</w:t>
            </w:r>
          </w:p>
        </w:tc>
        <w:tc>
          <w:tcPr>
            <w:tcW w:w="5040" w:type="dxa"/>
          </w:tcPr>
          <w:p w14:paraId="002109EF" w14:textId="77777777" w:rsidR="00A12B3F" w:rsidRDefault="00000000">
            <w:pPr>
              <w:spacing w:after="0"/>
            </w:pPr>
            <w:r>
              <w:t>VS Code, Git, GitHub Desktop, npm</w:t>
            </w:r>
          </w:p>
        </w:tc>
      </w:tr>
    </w:tbl>
    <w:p w14:paraId="61F9D6C2" w14:textId="77777777" w:rsidR="00A12B3F" w:rsidRDefault="00000000">
      <w:pPr>
        <w:pStyle w:val="Heading1"/>
      </w:pPr>
      <w:r>
        <w:lastRenderedPageBreak/>
        <w:t>4. Application Architecture</w:t>
      </w:r>
    </w:p>
    <w:p w14:paraId="48B0C665" w14:textId="77777777" w:rsidR="00A12B3F" w:rsidRDefault="00000000">
      <w:r>
        <w:t>The application follows a simple three-layer architecture: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12B3F" w14:paraId="6B4B4DF6" w14:textId="77777777">
        <w:trPr>
          <w:jc w:val="center"/>
        </w:trPr>
        <w:tc>
          <w:tcPr>
            <w:tcW w:w="10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40B7EEA7" w14:textId="77777777" w:rsidR="00A12B3F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React Frontend (localhost:5173)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|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| Axios HTTP Requests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v</w:t>
            </w:r>
            <w:r>
              <w:rPr>
                <w:rFonts w:ascii="Consolas" w:eastAsia="Consolas" w:hAnsi="Consolas"/>
                <w:sz w:val="18"/>
              </w:rPr>
              <w:br/>
              <w:t>Node.js / Express API (localhost:5000)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|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| mssql package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v</w:t>
            </w:r>
            <w:r>
              <w:rPr>
                <w:rFonts w:ascii="Consolas" w:eastAsia="Consolas" w:hAnsi="Consolas"/>
                <w:sz w:val="18"/>
              </w:rPr>
              <w:br/>
              <w:t>Microsoft SQL Server Database</w:t>
            </w:r>
            <w:r>
              <w:rPr>
                <w:rFonts w:ascii="Consolas" w:eastAsia="Consolas" w:hAnsi="Consolas"/>
                <w:sz w:val="18"/>
              </w:rPr>
              <w:br/>
              <w:t>Database: socioeconomic_impact_db</w:t>
            </w:r>
            <w:r>
              <w:rPr>
                <w:rFonts w:ascii="Consolas" w:eastAsia="Consolas" w:hAnsi="Consolas"/>
                <w:sz w:val="18"/>
              </w:rPr>
              <w:br/>
              <w:t>Table: Projects</w:t>
            </w:r>
          </w:p>
        </w:tc>
      </w:tr>
    </w:tbl>
    <w:p w14:paraId="42FAD9A4" w14:textId="77777777" w:rsidR="00A12B3F" w:rsidRDefault="00000000">
      <w:pPr>
        <w:pStyle w:val="Heading1"/>
      </w:pPr>
      <w:r>
        <w:t>5. Database Design</w:t>
      </w:r>
    </w:p>
    <w:p w14:paraId="2C7C4B69" w14:textId="77777777" w:rsidR="00A12B3F" w:rsidRDefault="00000000">
      <w:r>
        <w:t>Main database used in this project: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12B3F" w14:paraId="564454C4" w14:textId="77777777">
        <w:trPr>
          <w:jc w:val="center"/>
        </w:trPr>
        <w:tc>
          <w:tcPr>
            <w:tcW w:w="10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3765C506" w14:textId="77777777" w:rsidR="00A12B3F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Database: socioeconomic_impact_db</w:t>
            </w:r>
            <w:r>
              <w:rPr>
                <w:rFonts w:ascii="Consolas" w:eastAsia="Consolas" w:hAnsi="Consolas"/>
                <w:sz w:val="18"/>
              </w:rPr>
              <w:br/>
              <w:t>Main Table: Projects</w:t>
            </w:r>
          </w:p>
        </w:tc>
      </w:tr>
    </w:tbl>
    <w:p w14:paraId="1674B806" w14:textId="77777777" w:rsidR="00A12B3F" w:rsidRDefault="00000000">
      <w:r>
        <w:t>Projects table fields: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A12B3F" w14:paraId="6079B3F4" w14:textId="77777777">
        <w:trPr>
          <w:jc w:val="center"/>
        </w:trPr>
        <w:tc>
          <w:tcPr>
            <w:tcW w:w="3360" w:type="dxa"/>
            <w:shd w:val="clear" w:color="auto" w:fill="E8F1FD"/>
          </w:tcPr>
          <w:p w14:paraId="16C48956" w14:textId="77777777" w:rsidR="00A12B3F" w:rsidRDefault="00000000">
            <w:pPr>
              <w:spacing w:after="0"/>
            </w:pPr>
            <w:r>
              <w:rPr>
                <w:b/>
              </w:rPr>
              <w:t>Field</w:t>
            </w:r>
          </w:p>
        </w:tc>
        <w:tc>
          <w:tcPr>
            <w:tcW w:w="3360" w:type="dxa"/>
            <w:shd w:val="clear" w:color="auto" w:fill="E8F1FD"/>
          </w:tcPr>
          <w:p w14:paraId="0CD562D7" w14:textId="77777777" w:rsidR="00A12B3F" w:rsidRDefault="00000000">
            <w:pPr>
              <w:spacing w:after="0"/>
            </w:pPr>
            <w:r>
              <w:rPr>
                <w:b/>
              </w:rPr>
              <w:t>Purpose</w:t>
            </w:r>
          </w:p>
        </w:tc>
        <w:tc>
          <w:tcPr>
            <w:tcW w:w="3360" w:type="dxa"/>
            <w:shd w:val="clear" w:color="auto" w:fill="E8F1FD"/>
          </w:tcPr>
          <w:p w14:paraId="713D873A" w14:textId="77777777" w:rsidR="00A12B3F" w:rsidRDefault="00000000">
            <w:pPr>
              <w:spacing w:after="0"/>
            </w:pPr>
            <w:r>
              <w:rPr>
                <w:b/>
              </w:rPr>
              <w:t>Example</w:t>
            </w:r>
          </w:p>
        </w:tc>
      </w:tr>
      <w:tr w:rsidR="00A12B3F" w14:paraId="3A79CBF7" w14:textId="77777777">
        <w:trPr>
          <w:jc w:val="center"/>
        </w:trPr>
        <w:tc>
          <w:tcPr>
            <w:tcW w:w="3360" w:type="dxa"/>
          </w:tcPr>
          <w:p w14:paraId="37F98975" w14:textId="77777777" w:rsidR="00A12B3F" w:rsidRDefault="00000000">
            <w:pPr>
              <w:spacing w:after="0"/>
            </w:pPr>
            <w:r>
              <w:t>id</w:t>
            </w:r>
          </w:p>
        </w:tc>
        <w:tc>
          <w:tcPr>
            <w:tcW w:w="3360" w:type="dxa"/>
          </w:tcPr>
          <w:p w14:paraId="7B1B23F8" w14:textId="77777777" w:rsidR="00A12B3F" w:rsidRDefault="00000000">
            <w:pPr>
              <w:spacing w:after="0"/>
            </w:pPr>
            <w:r>
              <w:t>Unique project ID</w:t>
            </w:r>
          </w:p>
        </w:tc>
        <w:tc>
          <w:tcPr>
            <w:tcW w:w="3360" w:type="dxa"/>
          </w:tcPr>
          <w:p w14:paraId="5B3FD275" w14:textId="77777777" w:rsidR="00A12B3F" w:rsidRDefault="00000000">
            <w:pPr>
              <w:spacing w:after="0"/>
            </w:pPr>
            <w:r>
              <w:t>1</w:t>
            </w:r>
          </w:p>
        </w:tc>
      </w:tr>
      <w:tr w:rsidR="00A12B3F" w14:paraId="36275021" w14:textId="77777777">
        <w:trPr>
          <w:jc w:val="center"/>
        </w:trPr>
        <w:tc>
          <w:tcPr>
            <w:tcW w:w="3360" w:type="dxa"/>
          </w:tcPr>
          <w:p w14:paraId="6D928710" w14:textId="77777777" w:rsidR="00A12B3F" w:rsidRDefault="00000000">
            <w:pPr>
              <w:spacing w:after="0"/>
            </w:pPr>
            <w:r>
              <w:t>project_code</w:t>
            </w:r>
          </w:p>
        </w:tc>
        <w:tc>
          <w:tcPr>
            <w:tcW w:w="3360" w:type="dxa"/>
          </w:tcPr>
          <w:p w14:paraId="295463D4" w14:textId="77777777" w:rsidR="00A12B3F" w:rsidRDefault="00000000">
            <w:pPr>
              <w:spacing w:after="0"/>
            </w:pPr>
            <w:r>
              <w:t>Readable project code</w:t>
            </w:r>
          </w:p>
        </w:tc>
        <w:tc>
          <w:tcPr>
            <w:tcW w:w="3360" w:type="dxa"/>
          </w:tcPr>
          <w:p w14:paraId="25868EF7" w14:textId="77777777" w:rsidR="00A12B3F" w:rsidRDefault="00000000">
            <w:pPr>
              <w:spacing w:after="0"/>
            </w:pPr>
            <w:r>
              <w:t>P-001</w:t>
            </w:r>
          </w:p>
        </w:tc>
      </w:tr>
      <w:tr w:rsidR="00A12B3F" w14:paraId="621B795B" w14:textId="77777777">
        <w:trPr>
          <w:jc w:val="center"/>
        </w:trPr>
        <w:tc>
          <w:tcPr>
            <w:tcW w:w="3360" w:type="dxa"/>
          </w:tcPr>
          <w:p w14:paraId="1D39D6E2" w14:textId="77777777" w:rsidR="00A12B3F" w:rsidRDefault="00000000">
            <w:pPr>
              <w:spacing w:after="0"/>
            </w:pPr>
            <w:r>
              <w:t>project_name</w:t>
            </w:r>
          </w:p>
        </w:tc>
        <w:tc>
          <w:tcPr>
            <w:tcW w:w="3360" w:type="dxa"/>
          </w:tcPr>
          <w:p w14:paraId="4EF56E39" w14:textId="77777777" w:rsidR="00A12B3F" w:rsidRDefault="00000000">
            <w:pPr>
              <w:spacing w:after="0"/>
            </w:pPr>
            <w:r>
              <w:t>Project title</w:t>
            </w:r>
          </w:p>
        </w:tc>
        <w:tc>
          <w:tcPr>
            <w:tcW w:w="3360" w:type="dxa"/>
          </w:tcPr>
          <w:p w14:paraId="38925D8B" w14:textId="77777777" w:rsidR="00A12B3F" w:rsidRDefault="00000000">
            <w:pPr>
              <w:spacing w:after="0"/>
            </w:pPr>
            <w:r>
              <w:t>Rural Solar Access Program</w:t>
            </w:r>
          </w:p>
        </w:tc>
      </w:tr>
      <w:tr w:rsidR="00A12B3F" w14:paraId="1E7B0CF3" w14:textId="77777777">
        <w:trPr>
          <w:jc w:val="center"/>
        </w:trPr>
        <w:tc>
          <w:tcPr>
            <w:tcW w:w="3360" w:type="dxa"/>
          </w:tcPr>
          <w:p w14:paraId="530B8C6C" w14:textId="77777777" w:rsidR="00A12B3F" w:rsidRDefault="00000000">
            <w:pPr>
              <w:spacing w:after="0"/>
            </w:pPr>
            <w:r>
              <w:t>community</w:t>
            </w:r>
          </w:p>
        </w:tc>
        <w:tc>
          <w:tcPr>
            <w:tcW w:w="3360" w:type="dxa"/>
          </w:tcPr>
          <w:p w14:paraId="7D16E871" w14:textId="77777777" w:rsidR="00A12B3F" w:rsidRDefault="00000000">
            <w:pPr>
              <w:spacing w:after="0"/>
            </w:pPr>
            <w:r>
              <w:t>Community or region</w:t>
            </w:r>
          </w:p>
        </w:tc>
        <w:tc>
          <w:tcPr>
            <w:tcW w:w="3360" w:type="dxa"/>
          </w:tcPr>
          <w:p w14:paraId="72E035C0" w14:textId="77777777" w:rsidR="00A12B3F" w:rsidRDefault="00000000">
            <w:pPr>
              <w:spacing w:after="0"/>
            </w:pPr>
            <w:r>
              <w:t>St. John's</w:t>
            </w:r>
          </w:p>
        </w:tc>
      </w:tr>
      <w:tr w:rsidR="00A12B3F" w14:paraId="50A6855E" w14:textId="77777777">
        <w:trPr>
          <w:jc w:val="center"/>
        </w:trPr>
        <w:tc>
          <w:tcPr>
            <w:tcW w:w="3360" w:type="dxa"/>
          </w:tcPr>
          <w:p w14:paraId="71AC860A" w14:textId="77777777" w:rsidR="00A12B3F" w:rsidRDefault="00000000">
            <w:pPr>
              <w:spacing w:after="0"/>
            </w:pPr>
            <w:r>
              <w:t>status</w:t>
            </w:r>
          </w:p>
        </w:tc>
        <w:tc>
          <w:tcPr>
            <w:tcW w:w="3360" w:type="dxa"/>
          </w:tcPr>
          <w:p w14:paraId="029F1D94" w14:textId="77777777" w:rsidR="00A12B3F" w:rsidRDefault="00000000">
            <w:pPr>
              <w:spacing w:after="0"/>
            </w:pPr>
            <w:r>
              <w:t>Project status</w:t>
            </w:r>
          </w:p>
        </w:tc>
        <w:tc>
          <w:tcPr>
            <w:tcW w:w="3360" w:type="dxa"/>
          </w:tcPr>
          <w:p w14:paraId="2D3E78A1" w14:textId="77777777" w:rsidR="00A12B3F" w:rsidRDefault="00000000">
            <w:pPr>
              <w:spacing w:after="0"/>
            </w:pPr>
            <w:r>
              <w:t>Active</w:t>
            </w:r>
          </w:p>
        </w:tc>
      </w:tr>
      <w:tr w:rsidR="00A12B3F" w14:paraId="4B8434D7" w14:textId="77777777">
        <w:trPr>
          <w:jc w:val="center"/>
        </w:trPr>
        <w:tc>
          <w:tcPr>
            <w:tcW w:w="3360" w:type="dxa"/>
          </w:tcPr>
          <w:p w14:paraId="1F573F91" w14:textId="77777777" w:rsidR="00A12B3F" w:rsidRDefault="00000000">
            <w:pPr>
              <w:spacing w:after="0"/>
            </w:pPr>
            <w:r>
              <w:t>funding_amount</w:t>
            </w:r>
          </w:p>
        </w:tc>
        <w:tc>
          <w:tcPr>
            <w:tcW w:w="3360" w:type="dxa"/>
          </w:tcPr>
          <w:p w14:paraId="712E5E09" w14:textId="77777777" w:rsidR="00A12B3F" w:rsidRDefault="00000000">
            <w:pPr>
              <w:spacing w:after="0"/>
            </w:pPr>
            <w:r>
              <w:t>Funding tracked</w:t>
            </w:r>
          </w:p>
        </w:tc>
        <w:tc>
          <w:tcPr>
            <w:tcW w:w="3360" w:type="dxa"/>
          </w:tcPr>
          <w:p w14:paraId="1ADA8099" w14:textId="77777777" w:rsidR="00A12B3F" w:rsidRDefault="00000000">
            <w:pPr>
              <w:spacing w:after="0"/>
            </w:pPr>
            <w:r>
              <w:t>420000</w:t>
            </w:r>
          </w:p>
        </w:tc>
      </w:tr>
      <w:tr w:rsidR="00A12B3F" w14:paraId="57BE6E5C" w14:textId="77777777">
        <w:trPr>
          <w:jc w:val="center"/>
        </w:trPr>
        <w:tc>
          <w:tcPr>
            <w:tcW w:w="3360" w:type="dxa"/>
          </w:tcPr>
          <w:p w14:paraId="29EBEBFB" w14:textId="77777777" w:rsidR="00A12B3F" w:rsidRDefault="00000000">
            <w:pPr>
              <w:spacing w:after="0"/>
            </w:pPr>
            <w:r>
              <w:t>jobs_created</w:t>
            </w:r>
          </w:p>
        </w:tc>
        <w:tc>
          <w:tcPr>
            <w:tcW w:w="3360" w:type="dxa"/>
          </w:tcPr>
          <w:p w14:paraId="5AC8C7C9" w14:textId="77777777" w:rsidR="00A12B3F" w:rsidRDefault="00000000">
            <w:pPr>
              <w:spacing w:after="0"/>
            </w:pPr>
            <w:r>
              <w:t>Jobs created through the project</w:t>
            </w:r>
          </w:p>
        </w:tc>
        <w:tc>
          <w:tcPr>
            <w:tcW w:w="3360" w:type="dxa"/>
          </w:tcPr>
          <w:p w14:paraId="63A54E6C" w14:textId="77777777" w:rsidR="00A12B3F" w:rsidRDefault="00000000">
            <w:pPr>
              <w:spacing w:after="0"/>
            </w:pPr>
            <w:r>
              <w:t>42</w:t>
            </w:r>
          </w:p>
        </w:tc>
      </w:tr>
      <w:tr w:rsidR="00A12B3F" w14:paraId="570C317C" w14:textId="77777777">
        <w:trPr>
          <w:jc w:val="center"/>
        </w:trPr>
        <w:tc>
          <w:tcPr>
            <w:tcW w:w="3360" w:type="dxa"/>
          </w:tcPr>
          <w:p w14:paraId="3F9C9331" w14:textId="77777777" w:rsidR="00A12B3F" w:rsidRDefault="00000000">
            <w:pPr>
              <w:spacing w:after="0"/>
            </w:pPr>
            <w:r>
              <w:t>people_supported</w:t>
            </w:r>
          </w:p>
        </w:tc>
        <w:tc>
          <w:tcPr>
            <w:tcW w:w="3360" w:type="dxa"/>
          </w:tcPr>
          <w:p w14:paraId="74C79B7C" w14:textId="77777777" w:rsidR="00A12B3F" w:rsidRDefault="00000000">
            <w:pPr>
              <w:spacing w:after="0"/>
            </w:pPr>
            <w:r>
              <w:t>People impacted or supported</w:t>
            </w:r>
          </w:p>
        </w:tc>
        <w:tc>
          <w:tcPr>
            <w:tcW w:w="3360" w:type="dxa"/>
          </w:tcPr>
          <w:p w14:paraId="28A4D856" w14:textId="77777777" w:rsidR="00A12B3F" w:rsidRDefault="00000000">
            <w:pPr>
              <w:spacing w:after="0"/>
            </w:pPr>
            <w:r>
              <w:t>1200</w:t>
            </w:r>
          </w:p>
        </w:tc>
      </w:tr>
      <w:tr w:rsidR="00A12B3F" w14:paraId="019EB622" w14:textId="77777777">
        <w:trPr>
          <w:jc w:val="center"/>
        </w:trPr>
        <w:tc>
          <w:tcPr>
            <w:tcW w:w="3360" w:type="dxa"/>
          </w:tcPr>
          <w:p w14:paraId="09D33E83" w14:textId="77777777" w:rsidR="00A12B3F" w:rsidRDefault="00000000">
            <w:pPr>
              <w:spacing w:after="0"/>
            </w:pPr>
            <w:r>
              <w:t>training_hours</w:t>
            </w:r>
          </w:p>
        </w:tc>
        <w:tc>
          <w:tcPr>
            <w:tcW w:w="3360" w:type="dxa"/>
          </w:tcPr>
          <w:p w14:paraId="0811E09D" w14:textId="77777777" w:rsidR="00A12B3F" w:rsidRDefault="00000000">
            <w:pPr>
              <w:spacing w:after="0"/>
            </w:pPr>
            <w:r>
              <w:t>Training hours delivered</w:t>
            </w:r>
          </w:p>
        </w:tc>
        <w:tc>
          <w:tcPr>
            <w:tcW w:w="3360" w:type="dxa"/>
          </w:tcPr>
          <w:p w14:paraId="30E2A347" w14:textId="77777777" w:rsidR="00A12B3F" w:rsidRDefault="00000000">
            <w:pPr>
              <w:spacing w:after="0"/>
            </w:pPr>
            <w:r>
              <w:t>850</w:t>
            </w:r>
          </w:p>
        </w:tc>
      </w:tr>
      <w:tr w:rsidR="00A12B3F" w14:paraId="691B948C" w14:textId="77777777">
        <w:trPr>
          <w:jc w:val="center"/>
        </w:trPr>
        <w:tc>
          <w:tcPr>
            <w:tcW w:w="3360" w:type="dxa"/>
          </w:tcPr>
          <w:p w14:paraId="40BDF9F0" w14:textId="77777777" w:rsidR="00A12B3F" w:rsidRDefault="00000000">
            <w:pPr>
              <w:spacing w:after="0"/>
            </w:pPr>
            <w:r>
              <w:t>start_date</w:t>
            </w:r>
          </w:p>
        </w:tc>
        <w:tc>
          <w:tcPr>
            <w:tcW w:w="3360" w:type="dxa"/>
          </w:tcPr>
          <w:p w14:paraId="532A3FE2" w14:textId="77777777" w:rsidR="00A12B3F" w:rsidRDefault="00000000">
            <w:pPr>
              <w:spacing w:after="0"/>
            </w:pPr>
            <w:r>
              <w:t>Project start date</w:t>
            </w:r>
          </w:p>
        </w:tc>
        <w:tc>
          <w:tcPr>
            <w:tcW w:w="3360" w:type="dxa"/>
          </w:tcPr>
          <w:p w14:paraId="16E1A249" w14:textId="77777777" w:rsidR="00A12B3F" w:rsidRDefault="00000000">
            <w:pPr>
              <w:spacing w:after="0"/>
            </w:pPr>
            <w:r>
              <w:t>2026-01-15</w:t>
            </w:r>
          </w:p>
        </w:tc>
      </w:tr>
      <w:tr w:rsidR="00A12B3F" w14:paraId="71F4FEF2" w14:textId="77777777">
        <w:trPr>
          <w:jc w:val="center"/>
        </w:trPr>
        <w:tc>
          <w:tcPr>
            <w:tcW w:w="3360" w:type="dxa"/>
          </w:tcPr>
          <w:p w14:paraId="621EAA61" w14:textId="77777777" w:rsidR="00A12B3F" w:rsidRDefault="00000000">
            <w:pPr>
              <w:spacing w:after="0"/>
            </w:pPr>
            <w:r>
              <w:t>end_date</w:t>
            </w:r>
          </w:p>
        </w:tc>
        <w:tc>
          <w:tcPr>
            <w:tcW w:w="3360" w:type="dxa"/>
          </w:tcPr>
          <w:p w14:paraId="4D7B3E2E" w14:textId="77777777" w:rsidR="00A12B3F" w:rsidRDefault="00000000">
            <w:pPr>
              <w:spacing w:after="0"/>
            </w:pPr>
            <w:r>
              <w:t>Project end date</w:t>
            </w:r>
          </w:p>
        </w:tc>
        <w:tc>
          <w:tcPr>
            <w:tcW w:w="3360" w:type="dxa"/>
          </w:tcPr>
          <w:p w14:paraId="0C0D369E" w14:textId="77777777" w:rsidR="00A12B3F" w:rsidRDefault="00000000">
            <w:pPr>
              <w:spacing w:after="0"/>
            </w:pPr>
            <w:r>
              <w:t>2026-12-31</w:t>
            </w:r>
          </w:p>
        </w:tc>
      </w:tr>
      <w:tr w:rsidR="00A12B3F" w14:paraId="7CCBC4D4" w14:textId="77777777">
        <w:trPr>
          <w:jc w:val="center"/>
        </w:trPr>
        <w:tc>
          <w:tcPr>
            <w:tcW w:w="3360" w:type="dxa"/>
          </w:tcPr>
          <w:p w14:paraId="5EE588EA" w14:textId="77777777" w:rsidR="00A12B3F" w:rsidRDefault="00000000">
            <w:pPr>
              <w:spacing w:after="0"/>
            </w:pPr>
            <w:r>
              <w:t>description</w:t>
            </w:r>
          </w:p>
        </w:tc>
        <w:tc>
          <w:tcPr>
            <w:tcW w:w="3360" w:type="dxa"/>
          </w:tcPr>
          <w:p w14:paraId="26C274B7" w14:textId="77777777" w:rsidR="00A12B3F" w:rsidRDefault="00000000">
            <w:pPr>
              <w:spacing w:after="0"/>
            </w:pPr>
            <w:r>
              <w:t>Project summary</w:t>
            </w:r>
          </w:p>
        </w:tc>
        <w:tc>
          <w:tcPr>
            <w:tcW w:w="3360" w:type="dxa"/>
          </w:tcPr>
          <w:p w14:paraId="0D04660D" w14:textId="77777777" w:rsidR="00A12B3F" w:rsidRDefault="00000000">
            <w:pPr>
              <w:spacing w:after="0"/>
            </w:pPr>
            <w:r>
              <w:t>Tracks community energy impact.</w:t>
            </w:r>
          </w:p>
        </w:tc>
      </w:tr>
      <w:tr w:rsidR="00A12B3F" w14:paraId="1F7DB541" w14:textId="77777777">
        <w:trPr>
          <w:jc w:val="center"/>
        </w:trPr>
        <w:tc>
          <w:tcPr>
            <w:tcW w:w="3360" w:type="dxa"/>
          </w:tcPr>
          <w:p w14:paraId="304AFD7D" w14:textId="77777777" w:rsidR="00A12B3F" w:rsidRDefault="00000000">
            <w:pPr>
              <w:spacing w:after="0"/>
            </w:pPr>
            <w:r>
              <w:t>created_at</w:t>
            </w:r>
          </w:p>
        </w:tc>
        <w:tc>
          <w:tcPr>
            <w:tcW w:w="3360" w:type="dxa"/>
          </w:tcPr>
          <w:p w14:paraId="47EB83A5" w14:textId="77777777" w:rsidR="00A12B3F" w:rsidRDefault="00000000">
            <w:pPr>
              <w:spacing w:after="0"/>
            </w:pPr>
            <w:r>
              <w:t>Record creation timestamp</w:t>
            </w:r>
          </w:p>
        </w:tc>
        <w:tc>
          <w:tcPr>
            <w:tcW w:w="3360" w:type="dxa"/>
          </w:tcPr>
          <w:p w14:paraId="3126259D" w14:textId="77777777" w:rsidR="00A12B3F" w:rsidRDefault="00000000">
            <w:pPr>
              <w:spacing w:after="0"/>
            </w:pPr>
            <w:r>
              <w:t>Auto-generated</w:t>
            </w:r>
          </w:p>
        </w:tc>
      </w:tr>
    </w:tbl>
    <w:p w14:paraId="349F4173" w14:textId="77777777" w:rsidR="00A12B3F" w:rsidRDefault="00000000">
      <w:pPr>
        <w:pStyle w:val="Heading1"/>
      </w:pPr>
      <w:r>
        <w:t>6. API Endpoints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A12B3F" w14:paraId="5A0BCC1E" w14:textId="77777777">
        <w:trPr>
          <w:jc w:val="center"/>
        </w:trPr>
        <w:tc>
          <w:tcPr>
            <w:tcW w:w="2520" w:type="dxa"/>
            <w:shd w:val="clear" w:color="auto" w:fill="1E73BE"/>
          </w:tcPr>
          <w:p w14:paraId="5C9EB384" w14:textId="77777777" w:rsidR="00A12B3F" w:rsidRDefault="00000000">
            <w:pPr>
              <w:spacing w:after="0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w="2520" w:type="dxa"/>
            <w:shd w:val="clear" w:color="auto" w:fill="1E73BE"/>
          </w:tcPr>
          <w:p w14:paraId="4F59A785" w14:textId="77777777" w:rsidR="00A12B3F" w:rsidRDefault="00000000">
            <w:pPr>
              <w:spacing w:after="0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w="2520" w:type="dxa"/>
            <w:shd w:val="clear" w:color="auto" w:fill="1E73BE"/>
          </w:tcPr>
          <w:p w14:paraId="3D7C679E" w14:textId="77777777" w:rsidR="00A12B3F" w:rsidRDefault="00000000">
            <w:pPr>
              <w:spacing w:after="0"/>
            </w:pPr>
            <w:r>
              <w:rPr>
                <w:b/>
                <w:color w:val="FFFFFF"/>
              </w:rPr>
              <w:t>Purpose</w:t>
            </w:r>
          </w:p>
        </w:tc>
        <w:tc>
          <w:tcPr>
            <w:tcW w:w="2520" w:type="dxa"/>
            <w:shd w:val="clear" w:color="auto" w:fill="1E73BE"/>
          </w:tcPr>
          <w:p w14:paraId="689FEB1E" w14:textId="77777777" w:rsidR="00A12B3F" w:rsidRDefault="00000000">
            <w:pPr>
              <w:spacing w:after="0"/>
            </w:pPr>
            <w:r>
              <w:rPr>
                <w:b/>
                <w:color w:val="FFFFFF"/>
              </w:rPr>
              <w:t>Status</w:t>
            </w:r>
          </w:p>
        </w:tc>
      </w:tr>
      <w:tr w:rsidR="00A12B3F" w14:paraId="2140F188" w14:textId="77777777">
        <w:trPr>
          <w:jc w:val="center"/>
        </w:trPr>
        <w:tc>
          <w:tcPr>
            <w:tcW w:w="2520" w:type="dxa"/>
          </w:tcPr>
          <w:p w14:paraId="11A27C29" w14:textId="77777777" w:rsidR="00A12B3F" w:rsidRDefault="00000000">
            <w:pPr>
              <w:spacing w:after="0"/>
            </w:pPr>
            <w:r>
              <w:t>GET</w:t>
            </w:r>
          </w:p>
        </w:tc>
        <w:tc>
          <w:tcPr>
            <w:tcW w:w="2520" w:type="dxa"/>
          </w:tcPr>
          <w:p w14:paraId="2181DB88" w14:textId="77777777" w:rsidR="00A12B3F" w:rsidRDefault="00000000">
            <w:pPr>
              <w:spacing w:after="0"/>
            </w:pPr>
            <w:r>
              <w:t>/api/health</w:t>
            </w:r>
          </w:p>
        </w:tc>
        <w:tc>
          <w:tcPr>
            <w:tcW w:w="2520" w:type="dxa"/>
          </w:tcPr>
          <w:p w14:paraId="0DCFB173" w14:textId="77777777" w:rsidR="00A12B3F" w:rsidRDefault="00000000">
            <w:pPr>
              <w:spacing w:after="0"/>
            </w:pPr>
            <w:r>
              <w:t>Check backend server health</w:t>
            </w:r>
          </w:p>
        </w:tc>
        <w:tc>
          <w:tcPr>
            <w:tcW w:w="2520" w:type="dxa"/>
          </w:tcPr>
          <w:p w14:paraId="73D72F5D" w14:textId="77777777" w:rsidR="00A12B3F" w:rsidRDefault="00000000">
            <w:pPr>
              <w:spacing w:after="0"/>
            </w:pPr>
            <w:r>
              <w:t>Working</w:t>
            </w:r>
          </w:p>
        </w:tc>
      </w:tr>
      <w:tr w:rsidR="00A12B3F" w14:paraId="51E24EC4" w14:textId="77777777">
        <w:trPr>
          <w:jc w:val="center"/>
        </w:trPr>
        <w:tc>
          <w:tcPr>
            <w:tcW w:w="2520" w:type="dxa"/>
          </w:tcPr>
          <w:p w14:paraId="537EB3DD" w14:textId="77777777" w:rsidR="00A12B3F" w:rsidRDefault="00000000">
            <w:pPr>
              <w:spacing w:after="0"/>
            </w:pPr>
            <w:r>
              <w:t>GET</w:t>
            </w:r>
          </w:p>
        </w:tc>
        <w:tc>
          <w:tcPr>
            <w:tcW w:w="2520" w:type="dxa"/>
          </w:tcPr>
          <w:p w14:paraId="3EC70DBC" w14:textId="77777777" w:rsidR="00A12B3F" w:rsidRDefault="00000000">
            <w:pPr>
              <w:spacing w:after="0"/>
            </w:pPr>
            <w:r>
              <w:t>/api/projects</w:t>
            </w:r>
          </w:p>
        </w:tc>
        <w:tc>
          <w:tcPr>
            <w:tcW w:w="2520" w:type="dxa"/>
          </w:tcPr>
          <w:p w14:paraId="7566C713" w14:textId="77777777" w:rsidR="00A12B3F" w:rsidRDefault="00000000">
            <w:pPr>
              <w:spacing w:after="0"/>
            </w:pPr>
            <w:r>
              <w:t>Fetch all projects from SQL Server</w:t>
            </w:r>
          </w:p>
        </w:tc>
        <w:tc>
          <w:tcPr>
            <w:tcW w:w="2520" w:type="dxa"/>
          </w:tcPr>
          <w:p w14:paraId="02F025AF" w14:textId="77777777" w:rsidR="00A12B3F" w:rsidRDefault="00000000">
            <w:pPr>
              <w:spacing w:after="0"/>
            </w:pPr>
            <w:r>
              <w:t>Working</w:t>
            </w:r>
          </w:p>
        </w:tc>
      </w:tr>
      <w:tr w:rsidR="00A12B3F" w14:paraId="65DB7060" w14:textId="77777777">
        <w:trPr>
          <w:jc w:val="center"/>
        </w:trPr>
        <w:tc>
          <w:tcPr>
            <w:tcW w:w="2520" w:type="dxa"/>
          </w:tcPr>
          <w:p w14:paraId="71F484C7" w14:textId="77777777" w:rsidR="00A12B3F" w:rsidRDefault="00000000">
            <w:pPr>
              <w:spacing w:after="0"/>
            </w:pPr>
            <w:r>
              <w:t>POST</w:t>
            </w:r>
          </w:p>
        </w:tc>
        <w:tc>
          <w:tcPr>
            <w:tcW w:w="2520" w:type="dxa"/>
          </w:tcPr>
          <w:p w14:paraId="4C96B363" w14:textId="77777777" w:rsidR="00A12B3F" w:rsidRDefault="00000000">
            <w:pPr>
              <w:spacing w:after="0"/>
            </w:pPr>
            <w:r>
              <w:t>/api/projects</w:t>
            </w:r>
          </w:p>
        </w:tc>
        <w:tc>
          <w:tcPr>
            <w:tcW w:w="2520" w:type="dxa"/>
          </w:tcPr>
          <w:p w14:paraId="4C6CC8C9" w14:textId="77777777" w:rsidR="00A12B3F" w:rsidRDefault="00000000">
            <w:pPr>
              <w:spacing w:after="0"/>
            </w:pPr>
            <w:r>
              <w:t>Add a new project</w:t>
            </w:r>
          </w:p>
        </w:tc>
        <w:tc>
          <w:tcPr>
            <w:tcW w:w="2520" w:type="dxa"/>
          </w:tcPr>
          <w:p w14:paraId="045FAF79" w14:textId="77777777" w:rsidR="00A12B3F" w:rsidRDefault="00000000">
            <w:pPr>
              <w:spacing w:after="0"/>
            </w:pPr>
            <w:r>
              <w:t>Working</w:t>
            </w:r>
          </w:p>
        </w:tc>
      </w:tr>
      <w:tr w:rsidR="00A12B3F" w14:paraId="6EF6DBD9" w14:textId="77777777">
        <w:trPr>
          <w:jc w:val="center"/>
        </w:trPr>
        <w:tc>
          <w:tcPr>
            <w:tcW w:w="2520" w:type="dxa"/>
          </w:tcPr>
          <w:p w14:paraId="2E72EE4A" w14:textId="77777777" w:rsidR="00A12B3F" w:rsidRDefault="00000000">
            <w:pPr>
              <w:spacing w:after="0"/>
            </w:pPr>
            <w:r>
              <w:t>PUT</w:t>
            </w:r>
          </w:p>
        </w:tc>
        <w:tc>
          <w:tcPr>
            <w:tcW w:w="2520" w:type="dxa"/>
          </w:tcPr>
          <w:p w14:paraId="0A2C5771" w14:textId="77777777" w:rsidR="00A12B3F" w:rsidRDefault="00000000">
            <w:pPr>
              <w:spacing w:after="0"/>
            </w:pPr>
            <w:r>
              <w:t>/api/projects/:id</w:t>
            </w:r>
          </w:p>
        </w:tc>
        <w:tc>
          <w:tcPr>
            <w:tcW w:w="2520" w:type="dxa"/>
          </w:tcPr>
          <w:p w14:paraId="62233342" w14:textId="77777777" w:rsidR="00A12B3F" w:rsidRDefault="00000000">
            <w:pPr>
              <w:spacing w:after="0"/>
            </w:pPr>
            <w:r>
              <w:t>Update an existing project</w:t>
            </w:r>
          </w:p>
        </w:tc>
        <w:tc>
          <w:tcPr>
            <w:tcW w:w="2520" w:type="dxa"/>
          </w:tcPr>
          <w:p w14:paraId="7B72676E" w14:textId="77777777" w:rsidR="00A12B3F" w:rsidRDefault="00000000">
            <w:pPr>
              <w:spacing w:after="0"/>
            </w:pPr>
            <w:r>
              <w:t>Working</w:t>
            </w:r>
          </w:p>
        </w:tc>
      </w:tr>
      <w:tr w:rsidR="00A12B3F" w14:paraId="013F680A" w14:textId="77777777">
        <w:trPr>
          <w:jc w:val="center"/>
        </w:trPr>
        <w:tc>
          <w:tcPr>
            <w:tcW w:w="2520" w:type="dxa"/>
          </w:tcPr>
          <w:p w14:paraId="0F5CFB76" w14:textId="77777777" w:rsidR="00A12B3F" w:rsidRDefault="00000000">
            <w:pPr>
              <w:spacing w:after="0"/>
            </w:pPr>
            <w:r>
              <w:t>DELETE</w:t>
            </w:r>
          </w:p>
        </w:tc>
        <w:tc>
          <w:tcPr>
            <w:tcW w:w="2520" w:type="dxa"/>
          </w:tcPr>
          <w:p w14:paraId="7D27996F" w14:textId="77777777" w:rsidR="00A12B3F" w:rsidRDefault="00000000">
            <w:pPr>
              <w:spacing w:after="0"/>
            </w:pPr>
            <w:r>
              <w:t>/api/projects/:id</w:t>
            </w:r>
          </w:p>
        </w:tc>
        <w:tc>
          <w:tcPr>
            <w:tcW w:w="2520" w:type="dxa"/>
          </w:tcPr>
          <w:p w14:paraId="733620AC" w14:textId="77777777" w:rsidR="00A12B3F" w:rsidRDefault="00000000">
            <w:pPr>
              <w:spacing w:after="0"/>
            </w:pPr>
            <w:r>
              <w:t>Delete a project</w:t>
            </w:r>
          </w:p>
        </w:tc>
        <w:tc>
          <w:tcPr>
            <w:tcW w:w="2520" w:type="dxa"/>
          </w:tcPr>
          <w:p w14:paraId="7E904F4E" w14:textId="77777777" w:rsidR="00A12B3F" w:rsidRDefault="00000000">
            <w:pPr>
              <w:spacing w:after="0"/>
            </w:pPr>
            <w:r>
              <w:t>Working</w:t>
            </w:r>
          </w:p>
        </w:tc>
      </w:tr>
      <w:tr w:rsidR="00A12B3F" w14:paraId="18E78C8E" w14:textId="77777777">
        <w:trPr>
          <w:jc w:val="center"/>
        </w:trPr>
        <w:tc>
          <w:tcPr>
            <w:tcW w:w="2520" w:type="dxa"/>
          </w:tcPr>
          <w:p w14:paraId="7886EF1E" w14:textId="77777777" w:rsidR="00A12B3F" w:rsidRDefault="00000000">
            <w:pPr>
              <w:spacing w:after="0"/>
            </w:pPr>
            <w:r>
              <w:lastRenderedPageBreak/>
              <w:t>POST</w:t>
            </w:r>
          </w:p>
        </w:tc>
        <w:tc>
          <w:tcPr>
            <w:tcW w:w="2520" w:type="dxa"/>
          </w:tcPr>
          <w:p w14:paraId="6B904789" w14:textId="77777777" w:rsidR="00A12B3F" w:rsidRDefault="00000000">
            <w:pPr>
              <w:spacing w:after="0"/>
            </w:pPr>
            <w:r>
              <w:t>/api/projects/import-csv</w:t>
            </w:r>
          </w:p>
        </w:tc>
        <w:tc>
          <w:tcPr>
            <w:tcW w:w="2520" w:type="dxa"/>
          </w:tcPr>
          <w:p w14:paraId="19153EE5" w14:textId="77777777" w:rsidR="00A12B3F" w:rsidRDefault="00000000">
            <w:pPr>
              <w:spacing w:after="0"/>
            </w:pPr>
            <w:r>
              <w:t>Import projects from CSV file</w:t>
            </w:r>
          </w:p>
        </w:tc>
        <w:tc>
          <w:tcPr>
            <w:tcW w:w="2520" w:type="dxa"/>
          </w:tcPr>
          <w:p w14:paraId="5F1A8EDD" w14:textId="77777777" w:rsidR="00A12B3F" w:rsidRDefault="00000000">
            <w:pPr>
              <w:spacing w:after="0"/>
            </w:pPr>
            <w:r>
              <w:t>Working</w:t>
            </w:r>
          </w:p>
        </w:tc>
      </w:tr>
      <w:tr w:rsidR="00A12B3F" w14:paraId="41796B77" w14:textId="77777777">
        <w:trPr>
          <w:jc w:val="center"/>
        </w:trPr>
        <w:tc>
          <w:tcPr>
            <w:tcW w:w="2520" w:type="dxa"/>
          </w:tcPr>
          <w:p w14:paraId="0607D604" w14:textId="77777777" w:rsidR="00A12B3F" w:rsidRDefault="00000000">
            <w:pPr>
              <w:spacing w:after="0"/>
            </w:pPr>
            <w:r>
              <w:t>GET</w:t>
            </w:r>
          </w:p>
        </w:tc>
        <w:tc>
          <w:tcPr>
            <w:tcW w:w="2520" w:type="dxa"/>
          </w:tcPr>
          <w:p w14:paraId="75AA144B" w14:textId="77777777" w:rsidR="00A12B3F" w:rsidRDefault="00000000">
            <w:pPr>
              <w:spacing w:after="0"/>
            </w:pPr>
            <w:r>
              <w:t>/api/projects/export-csv</w:t>
            </w:r>
          </w:p>
        </w:tc>
        <w:tc>
          <w:tcPr>
            <w:tcW w:w="2520" w:type="dxa"/>
          </w:tcPr>
          <w:p w14:paraId="18D96DF8" w14:textId="77777777" w:rsidR="00A12B3F" w:rsidRDefault="00000000">
            <w:pPr>
              <w:spacing w:after="0"/>
            </w:pPr>
            <w:r>
              <w:t>Export projects as CSV file</w:t>
            </w:r>
          </w:p>
        </w:tc>
        <w:tc>
          <w:tcPr>
            <w:tcW w:w="2520" w:type="dxa"/>
          </w:tcPr>
          <w:p w14:paraId="685C8C26" w14:textId="77777777" w:rsidR="00A12B3F" w:rsidRDefault="00000000">
            <w:pPr>
              <w:spacing w:after="0"/>
            </w:pPr>
            <w:r>
              <w:t>Working</w:t>
            </w:r>
          </w:p>
        </w:tc>
      </w:tr>
    </w:tbl>
    <w:p w14:paraId="6A1C9004" w14:textId="77777777" w:rsidR="00A12B3F" w:rsidRDefault="00000000">
      <w:pPr>
        <w:pStyle w:val="Heading1"/>
      </w:pPr>
      <w:r>
        <w:t>7. Local Setup Instructions</w:t>
      </w:r>
    </w:p>
    <w:p w14:paraId="64CDD6D9" w14:textId="77777777" w:rsidR="00A12B3F" w:rsidRDefault="00000000">
      <w:r>
        <w:t>Prerequisites:</w:t>
      </w:r>
    </w:p>
    <w:p w14:paraId="47B8242A" w14:textId="77777777" w:rsidR="00A12B3F" w:rsidRDefault="00000000">
      <w:pPr>
        <w:pStyle w:val="ListBullet"/>
      </w:pPr>
      <w:r>
        <w:t>Node.js and npm</w:t>
      </w:r>
    </w:p>
    <w:p w14:paraId="7E503738" w14:textId="77777777" w:rsidR="00A12B3F" w:rsidRDefault="00000000">
      <w:pPr>
        <w:pStyle w:val="ListBullet"/>
      </w:pPr>
      <w:r>
        <w:t>Git</w:t>
      </w:r>
    </w:p>
    <w:p w14:paraId="666368FC" w14:textId="77777777" w:rsidR="00A12B3F" w:rsidRDefault="00000000">
      <w:pPr>
        <w:pStyle w:val="ListBullet"/>
      </w:pPr>
      <w:r>
        <w:t>Microsoft SQL Server Developer or Express</w:t>
      </w:r>
    </w:p>
    <w:p w14:paraId="0EBF7F50" w14:textId="77777777" w:rsidR="00A12B3F" w:rsidRDefault="00000000">
      <w:pPr>
        <w:pStyle w:val="ListBullet"/>
      </w:pPr>
      <w:r>
        <w:t>SQL Server Management Studio (SSMS)</w:t>
      </w:r>
    </w:p>
    <w:p w14:paraId="6383EBE3" w14:textId="77777777" w:rsidR="00A12B3F" w:rsidRDefault="00000000">
      <w:pPr>
        <w:pStyle w:val="ListBullet"/>
      </w:pPr>
      <w:r>
        <w:t>VS Code</w:t>
      </w:r>
    </w:p>
    <w:p w14:paraId="56FD5CC6" w14:textId="77777777" w:rsidR="00A12B3F" w:rsidRDefault="00000000">
      <w:r>
        <w:t>Clone the repository: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12B3F" w14:paraId="47A3FF32" w14:textId="77777777">
        <w:trPr>
          <w:jc w:val="center"/>
        </w:trPr>
        <w:tc>
          <w:tcPr>
            <w:tcW w:w="10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50DCF4B1" w14:textId="363DA9D0" w:rsidR="00A12B3F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 xml:space="preserve">git clone </w:t>
            </w:r>
            <w:hyperlink r:id="rId8" w:history="1">
              <w:r w:rsidR="00375C23" w:rsidRPr="00375C23">
                <w:rPr>
                  <w:rStyle w:val="Hyperlink"/>
                  <w:rFonts w:ascii="Consolas" w:eastAsia="Consolas" w:hAnsi="Consolas"/>
                  <w:sz w:val="18"/>
                </w:rPr>
                <w:t>https://github.com/syedmaazanwer/socioeconomic-impact-dashboard.git</w:t>
              </w:r>
            </w:hyperlink>
            <w:r>
              <w:rPr>
                <w:rFonts w:ascii="Consolas" w:eastAsia="Consolas" w:hAnsi="Consolas"/>
                <w:sz w:val="18"/>
              </w:rPr>
              <w:br/>
              <w:t>cd socioeconomic-impact-dashboard</w:t>
            </w:r>
          </w:p>
        </w:tc>
      </w:tr>
    </w:tbl>
    <w:p w14:paraId="7981F348" w14:textId="77777777" w:rsidR="00A12B3F" w:rsidRDefault="00000000">
      <w:r>
        <w:t>Install and run backend: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12B3F" w14:paraId="1F9CC2FF" w14:textId="77777777">
        <w:trPr>
          <w:jc w:val="center"/>
        </w:trPr>
        <w:tc>
          <w:tcPr>
            <w:tcW w:w="10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095F145C" w14:textId="77777777" w:rsidR="00A12B3F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cd backend</w:t>
            </w:r>
            <w:r>
              <w:rPr>
                <w:rFonts w:ascii="Consolas" w:eastAsia="Consolas" w:hAnsi="Consolas"/>
                <w:sz w:val="18"/>
              </w:rPr>
              <w:br/>
              <w:t>npm install</w:t>
            </w:r>
            <w:r>
              <w:rPr>
                <w:rFonts w:ascii="Consolas" w:eastAsia="Consolas" w:hAnsi="Consolas"/>
                <w:sz w:val="18"/>
              </w:rPr>
              <w:br/>
              <w:t>npm run dev</w:t>
            </w:r>
          </w:p>
        </w:tc>
      </w:tr>
    </w:tbl>
    <w:p w14:paraId="5BF1859B" w14:textId="77777777" w:rsidR="00A12B3F" w:rsidRDefault="00000000">
      <w:r>
        <w:t>Backend runs 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12B3F" w14:paraId="0CDB75C6" w14:textId="77777777">
        <w:trPr>
          <w:jc w:val="center"/>
        </w:trPr>
        <w:tc>
          <w:tcPr>
            <w:tcW w:w="10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5B9F6466" w14:textId="77777777" w:rsidR="00A12B3F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http://localhost:5000</w:t>
            </w:r>
          </w:p>
        </w:tc>
      </w:tr>
    </w:tbl>
    <w:p w14:paraId="5A41E2CD" w14:textId="77777777" w:rsidR="00A12B3F" w:rsidRDefault="00000000">
      <w:r>
        <w:t>Install and run frontend: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12B3F" w14:paraId="149FC309" w14:textId="77777777">
        <w:trPr>
          <w:jc w:val="center"/>
        </w:trPr>
        <w:tc>
          <w:tcPr>
            <w:tcW w:w="10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2CA6C351" w14:textId="77777777" w:rsidR="00A12B3F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cd frontend</w:t>
            </w:r>
            <w:r>
              <w:rPr>
                <w:rFonts w:ascii="Consolas" w:eastAsia="Consolas" w:hAnsi="Consolas"/>
                <w:sz w:val="18"/>
              </w:rPr>
              <w:br/>
              <w:t>npm install</w:t>
            </w:r>
            <w:r>
              <w:rPr>
                <w:rFonts w:ascii="Consolas" w:eastAsia="Consolas" w:hAnsi="Consolas"/>
                <w:sz w:val="18"/>
              </w:rPr>
              <w:br/>
              <w:t>npm run dev</w:t>
            </w:r>
          </w:p>
        </w:tc>
      </w:tr>
    </w:tbl>
    <w:p w14:paraId="5009E41F" w14:textId="77777777" w:rsidR="00A12B3F" w:rsidRDefault="00000000">
      <w:r>
        <w:t>Frontend runs 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12B3F" w14:paraId="489D724B" w14:textId="77777777">
        <w:trPr>
          <w:jc w:val="center"/>
        </w:trPr>
        <w:tc>
          <w:tcPr>
            <w:tcW w:w="10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2681476A" w14:textId="77777777" w:rsidR="00A12B3F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http://localhost:5173</w:t>
            </w:r>
          </w:p>
        </w:tc>
      </w:tr>
    </w:tbl>
    <w:p w14:paraId="5B367758" w14:textId="77777777" w:rsidR="00A12B3F" w:rsidRDefault="00000000">
      <w:pPr>
        <w:pStyle w:val="Heading1"/>
      </w:pPr>
      <w:r>
        <w:t>8. Environment Variables</w:t>
      </w:r>
    </w:p>
    <w:p w14:paraId="538D4B7A" w14:textId="77777777" w:rsidR="00A12B3F" w:rsidRDefault="00000000">
      <w:r>
        <w:t>Create a .env file inside the backend folder. Example for local development: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A12B3F" w14:paraId="737836AB" w14:textId="77777777">
        <w:trPr>
          <w:jc w:val="center"/>
        </w:trPr>
        <w:tc>
          <w:tcPr>
            <w:tcW w:w="10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6E955F5C" w14:textId="77777777" w:rsidR="00A12B3F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t>PORT=5000</w:t>
            </w:r>
            <w:r>
              <w:rPr>
                <w:rFonts w:ascii="Consolas" w:eastAsia="Consolas" w:hAnsi="Consolas"/>
                <w:sz w:val="18"/>
              </w:rPr>
              <w:br/>
              <w:t>DB_SERVER=localhost</w:t>
            </w:r>
            <w:r>
              <w:rPr>
                <w:rFonts w:ascii="Consolas" w:eastAsia="Consolas" w:hAnsi="Consolas"/>
                <w:sz w:val="18"/>
              </w:rPr>
              <w:br/>
              <w:t>DB_NAME=socioeconomic_impact_db</w:t>
            </w:r>
            <w:r>
              <w:rPr>
                <w:rFonts w:ascii="Consolas" w:eastAsia="Consolas" w:hAnsi="Consolas"/>
                <w:sz w:val="18"/>
              </w:rPr>
              <w:br/>
              <w:t>DB_USER=impact_app</w:t>
            </w:r>
            <w:r>
              <w:rPr>
                <w:rFonts w:ascii="Consolas" w:eastAsia="Consolas" w:hAnsi="Consolas"/>
                <w:sz w:val="18"/>
              </w:rPr>
              <w:br/>
              <w:t>DB_PASSWORD=your_local_password</w:t>
            </w:r>
            <w:r>
              <w:rPr>
                <w:rFonts w:ascii="Consolas" w:eastAsia="Consolas" w:hAnsi="Consolas"/>
                <w:sz w:val="18"/>
              </w:rPr>
              <w:br/>
              <w:t>DB_PORT=1433</w:t>
            </w:r>
          </w:p>
        </w:tc>
      </w:tr>
    </w:tbl>
    <w:p w14:paraId="64A96459" w14:textId="77777777" w:rsidR="00A12B3F" w:rsidRDefault="00000000">
      <w:pPr>
        <w:pStyle w:val="Heading1"/>
      </w:pPr>
      <w:r>
        <w:t>9. CSV Import Format</w:t>
      </w:r>
    </w:p>
    <w:p w14:paraId="517BA2F7" w14:textId="77777777" w:rsidR="00A12B3F" w:rsidRDefault="00000000">
      <w:r>
        <w:t>CSV files should follow this header structure: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A12B3F" w14:paraId="0443D07D" w14:textId="77777777">
        <w:trPr>
          <w:jc w:val="center"/>
        </w:trPr>
        <w:tc>
          <w:tcPr>
            <w:tcW w:w="1008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</w:tcPr>
          <w:p w14:paraId="0F27C882" w14:textId="77777777" w:rsidR="00A12B3F" w:rsidRDefault="00000000">
            <w:pPr>
              <w:spacing w:after="0"/>
            </w:pPr>
            <w:r>
              <w:rPr>
                <w:rFonts w:ascii="Consolas" w:eastAsia="Consolas" w:hAnsi="Consolas"/>
                <w:sz w:val="18"/>
              </w:rPr>
              <w:lastRenderedPageBreak/>
              <w:t>project_code,project_name,community,status,funding_amount,jobs_created,people_supported,training_hours,start_date,end_date,description</w:t>
            </w:r>
            <w:r>
              <w:rPr>
                <w:rFonts w:ascii="Consolas" w:eastAsia="Consolas" w:hAnsi="Consolas"/>
                <w:sz w:val="18"/>
              </w:rPr>
              <w:br/>
              <w:t>P-005,Youth Coding Bootcamp,St. John's,Active,80000,10,220,500,2026-04-01,2026-09-30,Digital skills training for youth and newcomers</w:t>
            </w:r>
          </w:p>
        </w:tc>
      </w:tr>
    </w:tbl>
    <w:p w14:paraId="38A1F3CC" w14:textId="77777777" w:rsidR="00A12B3F" w:rsidRDefault="00000000">
      <w:pPr>
        <w:pStyle w:val="Heading1"/>
      </w:pPr>
      <w:r>
        <w:t>10. Screenshots</w:t>
      </w:r>
    </w:p>
    <w:p w14:paraId="3812AF47" w14:textId="77777777" w:rsidR="00A12B3F" w:rsidRDefault="00000000">
      <w:r>
        <w:t>Add screenshots below before submitting or sharing the project portfolio document.</w:t>
      </w:r>
    </w:p>
    <w:p w14:paraId="3FDB0C49" w14:textId="77777777" w:rsidR="00A12B3F" w:rsidRDefault="00000000">
      <w:pPr>
        <w:pStyle w:val="Heading3"/>
      </w:pPr>
      <w:r>
        <w:t>10.1 Dashboard Page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</w:tblGrid>
      <w:tr w:rsidR="00A12B3F" w14:paraId="7AAD458D" w14:textId="77777777">
        <w:trPr>
          <w:jc w:val="center"/>
        </w:trPr>
        <w:tc>
          <w:tcPr>
            <w:tcW w:w="8928" w:type="dxa"/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  <w:shd w:val="clear" w:color="auto" w:fill="F9FAFB"/>
            <w:vAlign w:val="center"/>
          </w:tcPr>
          <w:p w14:paraId="4DFF6B3F" w14:textId="77777777" w:rsidR="00A12B3F" w:rsidRDefault="00253E64" w:rsidP="00253E64">
            <w:pPr>
              <w:spacing w:before="200"/>
              <w:jc w:val="center"/>
            </w:pPr>
            <w:r w:rsidRPr="00253E64">
              <w:drawing>
                <wp:inline distT="0" distB="0" distL="0" distR="0" wp14:anchorId="04B05B17" wp14:editId="55126AA3">
                  <wp:extent cx="5532120" cy="2628900"/>
                  <wp:effectExtent l="0" t="0" r="0" b="0"/>
                  <wp:docPr id="13534754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47546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262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EF301" w14:textId="5431370D" w:rsidR="000D39F3" w:rsidRDefault="000D39F3" w:rsidP="00253E64">
            <w:pPr>
              <w:spacing w:before="200"/>
              <w:jc w:val="center"/>
            </w:pPr>
            <w:r w:rsidRPr="000D39F3">
              <w:drawing>
                <wp:inline distT="0" distB="0" distL="0" distR="0" wp14:anchorId="7F19D27F" wp14:editId="7F1CA1E9">
                  <wp:extent cx="4400550" cy="1608948"/>
                  <wp:effectExtent l="0" t="0" r="0" b="0"/>
                  <wp:docPr id="871659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65968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395" cy="163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522A68" w14:textId="77777777" w:rsidR="00A12B3F" w:rsidRDefault="00000000">
      <w:pPr>
        <w:pStyle w:val="Caption"/>
        <w:jc w:val="center"/>
      </w:pPr>
      <w:r>
        <w:t>Figure 1. Dashboard showing live totals, key projects, and monthly impact chart.</w:t>
      </w:r>
    </w:p>
    <w:p w14:paraId="3F31BF1C" w14:textId="77777777" w:rsidR="00A12B3F" w:rsidRDefault="00000000">
      <w:pPr>
        <w:pStyle w:val="Heading3"/>
      </w:pPr>
      <w:r>
        <w:lastRenderedPageBreak/>
        <w:t>10.2 Projects Page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</w:tblGrid>
      <w:tr w:rsidR="00A12B3F" w14:paraId="4AD798CC" w14:textId="77777777">
        <w:trPr>
          <w:jc w:val="center"/>
        </w:trPr>
        <w:tc>
          <w:tcPr>
            <w:tcW w:w="8928" w:type="dxa"/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  <w:shd w:val="clear" w:color="auto" w:fill="F9FAFB"/>
            <w:vAlign w:val="center"/>
          </w:tcPr>
          <w:p w14:paraId="109F5048" w14:textId="0A997F9A" w:rsidR="00A12B3F" w:rsidRDefault="000D39F3" w:rsidP="00A14064">
            <w:pPr>
              <w:spacing w:before="200"/>
              <w:jc w:val="center"/>
            </w:pPr>
            <w:r w:rsidRPr="000D39F3">
              <w:drawing>
                <wp:inline distT="0" distB="0" distL="0" distR="0" wp14:anchorId="20584D50" wp14:editId="769ABDD7">
                  <wp:extent cx="5532120" cy="3863340"/>
                  <wp:effectExtent l="0" t="0" r="0" b="3810"/>
                  <wp:docPr id="1036475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47503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386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0D9E41" w14:textId="77777777" w:rsidR="00A12B3F" w:rsidRDefault="00000000">
      <w:pPr>
        <w:pStyle w:val="Caption"/>
        <w:jc w:val="center"/>
      </w:pPr>
      <w:r>
        <w:t>Figure 2. Projects table showing records from SQL Server with add/edit/delete functionality.</w:t>
      </w:r>
    </w:p>
    <w:p w14:paraId="417CFCC7" w14:textId="77777777" w:rsidR="00A12B3F" w:rsidRDefault="00000000">
      <w:pPr>
        <w:pStyle w:val="Heading3"/>
      </w:pPr>
      <w:r>
        <w:t>10.3 Add Project Dialog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</w:tblGrid>
      <w:tr w:rsidR="00A12B3F" w14:paraId="6E315414" w14:textId="77777777">
        <w:trPr>
          <w:jc w:val="center"/>
        </w:trPr>
        <w:tc>
          <w:tcPr>
            <w:tcW w:w="8928" w:type="dxa"/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  <w:shd w:val="clear" w:color="auto" w:fill="F9FAFB"/>
            <w:vAlign w:val="center"/>
          </w:tcPr>
          <w:p w14:paraId="72FA3DF9" w14:textId="77777777" w:rsidR="00A12B3F" w:rsidRDefault="00A12B3F">
            <w:pPr>
              <w:spacing w:before="200"/>
              <w:jc w:val="center"/>
            </w:pPr>
          </w:p>
          <w:p w14:paraId="7C8DFD0A" w14:textId="62B5F142" w:rsidR="00A12B3F" w:rsidRDefault="00A14064" w:rsidP="00A14064">
            <w:pPr>
              <w:spacing w:before="200"/>
              <w:jc w:val="center"/>
            </w:pPr>
            <w:r w:rsidRPr="00A14064">
              <w:rPr>
                <w:color w:val="6B7280"/>
                <w:sz w:val="24"/>
              </w:rPr>
              <w:lastRenderedPageBreak/>
              <w:drawing>
                <wp:inline distT="0" distB="0" distL="0" distR="0" wp14:anchorId="1F088A99" wp14:editId="25B9DBF0">
                  <wp:extent cx="5532120" cy="3455670"/>
                  <wp:effectExtent l="0" t="0" r="0" b="0"/>
                  <wp:docPr id="15304448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44489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345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736F62" w14:textId="77777777" w:rsidR="00A12B3F" w:rsidRDefault="00000000">
      <w:pPr>
        <w:pStyle w:val="Caption"/>
        <w:jc w:val="center"/>
      </w:pPr>
      <w:r>
        <w:lastRenderedPageBreak/>
        <w:t>Figure 3. Material UI form used to add new project records.</w:t>
      </w:r>
    </w:p>
    <w:p w14:paraId="688506FF" w14:textId="77777777" w:rsidR="00A12B3F" w:rsidRDefault="00000000">
      <w:pPr>
        <w:pStyle w:val="Heading3"/>
      </w:pPr>
      <w:r>
        <w:t>10.4 CSV Import/Export Page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</w:tblGrid>
      <w:tr w:rsidR="00A12B3F" w14:paraId="0047E7C0" w14:textId="77777777">
        <w:trPr>
          <w:jc w:val="center"/>
        </w:trPr>
        <w:tc>
          <w:tcPr>
            <w:tcW w:w="8928" w:type="dxa"/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  <w:shd w:val="clear" w:color="auto" w:fill="F9FAFB"/>
            <w:vAlign w:val="center"/>
          </w:tcPr>
          <w:p w14:paraId="526A6357" w14:textId="77777777" w:rsidR="00A12B3F" w:rsidRDefault="00A12B3F">
            <w:pPr>
              <w:spacing w:before="200"/>
              <w:jc w:val="center"/>
            </w:pPr>
          </w:p>
          <w:p w14:paraId="69B92EDE" w14:textId="463DF510" w:rsidR="00A12B3F" w:rsidRDefault="00A14064">
            <w:pPr>
              <w:spacing w:before="200"/>
              <w:jc w:val="center"/>
            </w:pPr>
            <w:r w:rsidRPr="00A14064">
              <w:rPr>
                <w:color w:val="6B7280"/>
                <w:sz w:val="24"/>
              </w:rPr>
              <w:drawing>
                <wp:inline distT="0" distB="0" distL="0" distR="0" wp14:anchorId="51EF34AA" wp14:editId="60C42D08">
                  <wp:extent cx="5532120" cy="2757805"/>
                  <wp:effectExtent l="0" t="0" r="0" b="4445"/>
                  <wp:docPr id="704207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20796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275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924FD8" w14:textId="77777777" w:rsidR="00A12B3F" w:rsidRDefault="00000000">
      <w:pPr>
        <w:pStyle w:val="Caption"/>
        <w:jc w:val="center"/>
      </w:pPr>
      <w:r>
        <w:t>Figure 4. CSV workflow page for importing and exporting project datasets.</w:t>
      </w:r>
    </w:p>
    <w:p w14:paraId="450DF9EC" w14:textId="77777777" w:rsidR="00A12B3F" w:rsidRDefault="00000000">
      <w:pPr>
        <w:pStyle w:val="Heading3"/>
      </w:pPr>
      <w:r>
        <w:t>10.5 Exported CSV File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8"/>
      </w:tblGrid>
      <w:tr w:rsidR="00A12B3F" w14:paraId="197E6728" w14:textId="77777777">
        <w:trPr>
          <w:jc w:val="center"/>
        </w:trPr>
        <w:tc>
          <w:tcPr>
            <w:tcW w:w="8928" w:type="dxa"/>
            <w:tcBorders>
              <w:top w:val="dashed" w:sz="8" w:space="0" w:color="9CA3AF"/>
              <w:left w:val="dashed" w:sz="8" w:space="0" w:color="9CA3AF"/>
              <w:bottom w:val="dashed" w:sz="8" w:space="0" w:color="9CA3AF"/>
              <w:right w:val="dashed" w:sz="8" w:space="0" w:color="9CA3AF"/>
            </w:tcBorders>
            <w:shd w:val="clear" w:color="auto" w:fill="F9FAFB"/>
            <w:vAlign w:val="center"/>
          </w:tcPr>
          <w:p w14:paraId="44399C8A" w14:textId="77777777" w:rsidR="00A12B3F" w:rsidRDefault="00A12B3F">
            <w:pPr>
              <w:spacing w:before="200"/>
              <w:jc w:val="center"/>
            </w:pPr>
          </w:p>
          <w:p w14:paraId="6D560EB0" w14:textId="5633B359" w:rsidR="00A12B3F" w:rsidRDefault="00A14064">
            <w:pPr>
              <w:spacing w:before="200"/>
              <w:jc w:val="center"/>
            </w:pPr>
            <w:r w:rsidRPr="00A14064">
              <w:rPr>
                <w:color w:val="6B7280"/>
                <w:sz w:val="24"/>
              </w:rPr>
              <w:lastRenderedPageBreak/>
              <w:drawing>
                <wp:inline distT="0" distB="0" distL="0" distR="0" wp14:anchorId="18744DBA" wp14:editId="40D69DBB">
                  <wp:extent cx="5532120" cy="1654810"/>
                  <wp:effectExtent l="0" t="0" r="0" b="2540"/>
                  <wp:docPr id="9775182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51820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2120" cy="165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482EB1" w14:textId="77777777" w:rsidR="00A12B3F" w:rsidRDefault="00000000">
      <w:pPr>
        <w:pStyle w:val="Caption"/>
        <w:jc w:val="center"/>
      </w:pPr>
      <w:r>
        <w:lastRenderedPageBreak/>
        <w:t>Figure 5. Exported CSV opened in Microsoft Excel showing project records from SQL Server.</w:t>
      </w:r>
    </w:p>
    <w:p w14:paraId="693408E0" w14:textId="77777777" w:rsidR="00A12B3F" w:rsidRDefault="00000000">
      <w:pPr>
        <w:pStyle w:val="Heading1"/>
      </w:pPr>
      <w:r>
        <w:t>11. Why This Project Is Relevant</w:t>
      </w:r>
    </w:p>
    <w:p w14:paraId="0C456BA5" w14:textId="77777777" w:rsidR="00A12B3F" w:rsidRDefault="00000000">
      <w:r>
        <w:t>This project is relevant for full-stack developer and product software roles because it demonstrates the ability to build a database-driven application with real product features. It directly covers full-stack development, React UI design, Node.js API development, SQL Server integration, data import/export workflows, user support concepts, reporting, documentation, and agile-style feature building.</w:t>
      </w:r>
    </w:p>
    <w:p w14:paraId="5E3F4C7E" w14:textId="77777777" w:rsidR="00A12B3F" w:rsidRDefault="00000000">
      <w:pPr>
        <w:pStyle w:val="Heading1"/>
      </w:pPr>
      <w:r>
        <w:t>12. Future Improvements</w:t>
      </w:r>
    </w:p>
    <w:p w14:paraId="3D66566A" w14:textId="77777777" w:rsidR="00A12B3F" w:rsidRDefault="00000000">
      <w:pPr>
        <w:pStyle w:val="ListBullet"/>
      </w:pPr>
      <w:r>
        <w:t>Add user authentication and role-based access control.</w:t>
      </w:r>
    </w:p>
    <w:p w14:paraId="1A0DF5C7" w14:textId="77777777" w:rsidR="00A12B3F" w:rsidRDefault="00000000">
      <w:pPr>
        <w:pStyle w:val="ListBullet"/>
      </w:pPr>
      <w:r>
        <w:t>Add advanced filtering and search for project records.</w:t>
      </w:r>
    </w:p>
    <w:p w14:paraId="249AA1E5" w14:textId="77777777" w:rsidR="00A12B3F" w:rsidRDefault="00000000">
      <w:pPr>
        <w:pStyle w:val="ListBullet"/>
      </w:pPr>
      <w:r>
        <w:t>Add Power BI dashboard integration or downloadable PDF reports.</w:t>
      </w:r>
    </w:p>
    <w:p w14:paraId="5B41966C" w14:textId="77777777" w:rsidR="00A12B3F" w:rsidRDefault="00000000">
      <w:pPr>
        <w:pStyle w:val="ListBullet"/>
      </w:pPr>
      <w:r>
        <w:t>Add unit tests and API tests.</w:t>
      </w:r>
    </w:p>
    <w:p w14:paraId="7E348AF7" w14:textId="77777777" w:rsidR="00A12B3F" w:rsidRDefault="00000000">
      <w:pPr>
        <w:pStyle w:val="ListBullet"/>
      </w:pPr>
      <w:r>
        <w:t>Deploy frontend and backend to cloud hosting.</w:t>
      </w:r>
    </w:p>
    <w:p w14:paraId="40C42ED9" w14:textId="77777777" w:rsidR="00A12B3F" w:rsidRDefault="00000000">
      <w:pPr>
        <w:pStyle w:val="ListBullet"/>
      </w:pPr>
      <w:r>
        <w:t>Add audit logs for project changes and CSV imports.</w:t>
      </w:r>
    </w:p>
    <w:p w14:paraId="0B0B5FE0" w14:textId="77777777" w:rsidR="001770B6" w:rsidRDefault="001770B6"/>
    <w:sectPr w:rsidR="001770B6" w:rsidSect="00034616">
      <w:footerReference w:type="defaul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18DE2" w14:textId="77777777" w:rsidR="001770B6" w:rsidRDefault="001770B6">
      <w:pPr>
        <w:spacing w:after="0" w:line="240" w:lineRule="auto"/>
      </w:pPr>
      <w:r>
        <w:separator/>
      </w:r>
    </w:p>
  </w:endnote>
  <w:endnote w:type="continuationSeparator" w:id="0">
    <w:p w14:paraId="540B2852" w14:textId="77777777" w:rsidR="001770B6" w:rsidRDefault="00177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9993" w14:textId="77777777" w:rsidR="00A12B3F" w:rsidRDefault="00000000">
    <w:pPr>
      <w:pStyle w:val="Footer"/>
      <w:jc w:val="center"/>
    </w:pPr>
    <w:proofErr w:type="spellStart"/>
    <w:r>
      <w:rPr>
        <w:color w:val="6B7280"/>
        <w:sz w:val="16"/>
      </w:rPr>
      <w:t>SocioImpact</w:t>
    </w:r>
    <w:proofErr w:type="spellEnd"/>
    <w:r>
      <w:rPr>
        <w:color w:val="6B7280"/>
        <w:sz w:val="16"/>
      </w:rPr>
      <w:t xml:space="preserve"> README Documentation | Full-Stack Portfolio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49DEA" w14:textId="77777777" w:rsidR="001770B6" w:rsidRDefault="001770B6">
      <w:pPr>
        <w:spacing w:after="0" w:line="240" w:lineRule="auto"/>
      </w:pPr>
      <w:r>
        <w:separator/>
      </w:r>
    </w:p>
  </w:footnote>
  <w:footnote w:type="continuationSeparator" w:id="0">
    <w:p w14:paraId="35A118D9" w14:textId="77777777" w:rsidR="001770B6" w:rsidRDefault="001770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7613963">
    <w:abstractNumId w:val="8"/>
  </w:num>
  <w:num w:numId="2" w16cid:durableId="2104647677">
    <w:abstractNumId w:val="6"/>
  </w:num>
  <w:num w:numId="3" w16cid:durableId="1913466665">
    <w:abstractNumId w:val="5"/>
  </w:num>
  <w:num w:numId="4" w16cid:durableId="145368431">
    <w:abstractNumId w:val="4"/>
  </w:num>
  <w:num w:numId="5" w16cid:durableId="1510177299">
    <w:abstractNumId w:val="7"/>
  </w:num>
  <w:num w:numId="6" w16cid:durableId="1576626830">
    <w:abstractNumId w:val="3"/>
  </w:num>
  <w:num w:numId="7" w16cid:durableId="1591888903">
    <w:abstractNumId w:val="2"/>
  </w:num>
  <w:num w:numId="8" w16cid:durableId="74012888">
    <w:abstractNumId w:val="1"/>
  </w:num>
  <w:num w:numId="9" w16cid:durableId="1228220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9F3"/>
    <w:rsid w:val="00136B35"/>
    <w:rsid w:val="0015074B"/>
    <w:rsid w:val="001770B6"/>
    <w:rsid w:val="00253E64"/>
    <w:rsid w:val="0029639D"/>
    <w:rsid w:val="003015AE"/>
    <w:rsid w:val="00326F90"/>
    <w:rsid w:val="00375C23"/>
    <w:rsid w:val="00A12B3F"/>
    <w:rsid w:val="00A140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244BB2"/>
  <w14:defaultImageDpi w14:val="300"/>
  <w15:docId w15:val="{E1E37E9F-15F2-43E1-8160-91B784024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63B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75C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C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yedmaazanwer/socioeconomic-impact-dashboard.git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7</Pages>
  <Words>940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Maaz Anwer</cp:lastModifiedBy>
  <cp:revision>3</cp:revision>
  <dcterms:created xsi:type="dcterms:W3CDTF">2013-12-23T23:15:00Z</dcterms:created>
  <dcterms:modified xsi:type="dcterms:W3CDTF">2026-06-04T02:41:00Z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cc164370-c36c-43f7-903d-8c8232d84b64</vt:lpwstr>
  </property>
</Properties>
</file>